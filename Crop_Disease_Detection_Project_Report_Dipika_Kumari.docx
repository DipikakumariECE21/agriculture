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PROJECT REPORT</w:t>
      </w:r>
    </w:p>
    <w:p>
      <w:pPr>
        <w:jc w:val="center"/>
      </w:pPr>
      <w:r>
        <w:rPr>
          <w:rFonts w:ascii="Times New Roman" w:hAnsi="Times New Roman"/>
          <w:b/>
          <w:sz w:val="32"/>
        </w:rPr>
        <w:t>ON</w:t>
      </w:r>
    </w:p>
    <w:p>
      <w:pPr>
        <w:jc w:val="center"/>
      </w:pPr>
      <w:r>
        <w:rPr>
          <w:rFonts w:ascii="Times New Roman" w:hAnsi="Times New Roman"/>
          <w:b/>
          <w:sz w:val="40"/>
        </w:rPr>
        <w:t>CROP DISEASE DETECTION SYSTEM</w:t>
      </w:r>
    </w:p>
    <w:p>
      <w:r>
        <w:br/>
      </w:r>
    </w:p>
    <w:p>
      <w:pPr>
        <w:jc w:val="center"/>
      </w:pPr>
      <w:r>
        <w:rPr>
          <w:rFonts w:ascii="Times New Roman" w:hAnsi="Times New Roman"/>
          <w:b/>
          <w:sz w:val="28"/>
        </w:rPr>
        <w:t>Submitted by</w:t>
      </w:r>
    </w:p>
    <w:p>
      <w:pPr>
        <w:jc w:val="center"/>
      </w:pPr>
      <w:r>
        <w:rPr>
          <w:rFonts w:ascii="Times New Roman" w:hAnsi="Times New Roman"/>
          <w:b/>
          <w:sz w:val="32"/>
        </w:rPr>
        <w:t>DIPIKA KUMARI</w:t>
      </w:r>
    </w:p>
    <w:p>
      <w:pPr>
        <w:jc w:val="center"/>
      </w:pPr>
      <w:r>
        <w:rPr>
          <w:rFonts w:ascii="Times New Roman" w:hAnsi="Times New Roman"/>
          <w:b w:val="0"/>
          <w:sz w:val="26"/>
        </w:rPr>
        <w:t>Department of Electronics and Communication Engineering</w:t>
      </w:r>
    </w:p>
    <w:p>
      <w:pPr>
        <w:jc w:val="center"/>
      </w:pPr>
      <w:r>
        <w:rPr>
          <w:rFonts w:ascii="Times New Roman" w:hAnsi="Times New Roman"/>
          <w:b/>
          <w:sz w:val="30"/>
        </w:rPr>
        <w:t>Government Women Polytechnic</w:t>
      </w:r>
    </w:p>
    <w:p>
      <w:r>
        <w:br/>
      </w:r>
    </w:p>
    <w:p>
      <w:pPr>
        <w:jc w:val="center"/>
      </w:pPr>
      <w:r>
        <w:rPr>
          <w:rFonts w:ascii="Times New Roman" w:hAnsi="Times New Roman"/>
          <w:b/>
          <w:sz w:val="26"/>
        </w:rPr>
        <w:t>Under the Supervision of</w:t>
      </w:r>
    </w:p>
    <w:p>
      <w:pPr>
        <w:jc w:val="center"/>
      </w:pPr>
      <w:r>
        <w:rPr>
          <w:rFonts w:ascii="Times New Roman" w:hAnsi="Times New Roman"/>
          <w:b/>
          <w:sz w:val="30"/>
        </w:rPr>
        <w:t>Rashid Sir</w:t>
      </w:r>
    </w:p>
    <w:p>
      <w:r>
        <w:br/>
      </w:r>
    </w:p>
    <w:p>
      <w:pPr>
        <w:jc w:val="center"/>
      </w:pPr>
      <w:r>
        <w:rPr>
          <w:rFonts w:ascii="Times New Roman" w:hAnsi="Times New Roman"/>
          <w:b w:val="0"/>
          <w:sz w:val="26"/>
        </w:rPr>
        <w:t>Academic Project Report</w:t>
      </w:r>
    </w:p>
    <w:p>
      <w:r>
        <w:br w:type="page"/>
      </w:r>
    </w:p>
    <w:p>
      <w:pPr>
        <w:jc w:val="center"/>
      </w:pPr>
      <w:r>
        <w:rPr>
          <w:rFonts w:ascii="Times New Roman" w:hAnsi="Times New Roman"/>
          <w:b/>
          <w:sz w:val="40"/>
        </w:rPr>
        <w:t>CERTIFICATE</w:t>
      </w:r>
    </w:p>
    <w:p>
      <w:pPr>
        <w:jc w:val="both"/>
      </w:pPr>
      <w:r>
        <w:rPr>
          <w:b w:val="0"/>
        </w:rPr>
        <w:t>This is to certify that Ms. Dipika Kumari, student of the Department of Electronics and Communication Engineering, Government Women Polytechnic, has successfully completed the project entitled “Crop Disease Detection System” under the supervision of Rashid Sir.</w:t>
      </w:r>
    </w:p>
    <w:p>
      <w:pPr>
        <w:jc w:val="both"/>
      </w:pPr>
      <w:r>
        <w:rPr>
          <w:b w:val="0"/>
        </w:rPr>
        <w:t>The work presented in this report is submitted as part of the academic requirements of the diploma programme. The project demonstrates the application of electronics, image processing, sensors, embedded systems and intelligent decision-making techniques for the early identification of crop diseases.</w:t>
      </w:r>
    </w:p>
    <w:p>
      <w:pPr>
        <w:jc w:val="both"/>
      </w:pPr>
      <w:r>
        <w:rPr>
          <w:b w:val="0"/>
        </w:rPr>
        <w:t>To the best of our knowledge, the work presented in this report is carried out by the student under the guidance and supervision mentioned above.</w:t>
      </w:r>
    </w:p>
    <w:p>
      <w:r>
        <w:br/>
        <w:br/>
      </w:r>
    </w:p>
    <w:p>
      <w:pPr>
        <w:jc w:val="center"/>
      </w:pPr>
      <w:r>
        <w:rPr>
          <w:rFonts w:ascii="Times New Roman" w:hAnsi="Times New Roman"/>
          <w:b w:val="0"/>
          <w:sz w:val="24"/>
        </w:rPr>
        <w:t>________________________</w:t>
      </w:r>
    </w:p>
    <w:p>
      <w:pPr>
        <w:jc w:val="center"/>
      </w:pPr>
      <w:r>
        <w:rPr>
          <w:rFonts w:ascii="Times New Roman" w:hAnsi="Times New Roman"/>
          <w:b w:val="0"/>
          <w:sz w:val="24"/>
        </w:rPr>
        <w:t>Rashid Sir</w:t>
        <w:br/>
        <w:t>Project Supervisor</w:t>
      </w:r>
    </w:p>
    <w:p>
      <w:r>
        <w:br/>
      </w:r>
    </w:p>
    <w:p>
      <w:pPr>
        <w:jc w:val="center"/>
      </w:pPr>
      <w:r>
        <w:rPr>
          <w:rFonts w:ascii="Times New Roman" w:hAnsi="Times New Roman"/>
          <w:b w:val="0"/>
          <w:sz w:val="24"/>
        </w:rPr>
        <w:t>________________________</w:t>
      </w:r>
    </w:p>
    <w:p>
      <w:pPr>
        <w:jc w:val="center"/>
      </w:pPr>
      <w:r>
        <w:rPr>
          <w:rFonts w:ascii="Times New Roman" w:hAnsi="Times New Roman"/>
          <w:b w:val="0"/>
          <w:sz w:val="24"/>
        </w:rPr>
        <w:t>Head of Department</w:t>
        <w:br/>
        <w:t>Electronics and Communication Engineering</w:t>
      </w:r>
    </w:p>
    <w:p>
      <w:r>
        <w:br w:type="page"/>
      </w:r>
    </w:p>
    <w:p>
      <w:pPr>
        <w:jc w:val="center"/>
      </w:pPr>
      <w:r>
        <w:rPr>
          <w:rFonts w:ascii="Times New Roman" w:hAnsi="Times New Roman"/>
          <w:b/>
          <w:sz w:val="40"/>
        </w:rPr>
        <w:t>DECLARATION</w:t>
      </w:r>
    </w:p>
    <w:p>
      <w:pPr>
        <w:jc w:val="both"/>
      </w:pPr>
      <w:r>
        <w:rPr>
          <w:b w:val="0"/>
        </w:rPr>
        <w:t>I, Dipika Kumari, hereby declare that the project report entitled “Crop Disease Detection System” is my academic project work carried out under the guidance of Rashid Sir, Department of Electronics and Communication Engineering, Government Women Polytechnic.</w:t>
      </w:r>
    </w:p>
    <w:p>
      <w:pPr>
        <w:jc w:val="both"/>
      </w:pPr>
      <w:r>
        <w:rPr>
          <w:b w:val="0"/>
        </w:rPr>
        <w:t>The information and technical description presented in this report have been prepared for academic purposes. Wherever concepts, methods or references from existing technical literature have been used, they have been acknowledged appropriately.</w:t>
      </w:r>
    </w:p>
    <w:p>
      <w:r>
        <w:br w:type="page"/>
      </w:r>
    </w:p>
    <w:p>
      <w:pPr>
        <w:jc w:val="center"/>
      </w:pPr>
      <w:r>
        <w:rPr>
          <w:rFonts w:ascii="Times New Roman" w:hAnsi="Times New Roman"/>
          <w:b/>
          <w:sz w:val="40"/>
        </w:rPr>
        <w:t>ACKNOWLEDGEMENT</w:t>
      </w:r>
    </w:p>
    <w:p>
      <w:pPr>
        <w:jc w:val="both"/>
      </w:pPr>
      <w:r>
        <w:rPr>
          <w:b w:val="0"/>
        </w:rPr>
        <w:t>I would like to express my sincere gratitude to my project supervisor, Rashid Sir, for his valuable guidance, encouragement and continuous support during the development of this project.</w:t>
      </w:r>
    </w:p>
    <w:p>
      <w:pPr>
        <w:jc w:val="both"/>
      </w:pPr>
      <w:r>
        <w:rPr>
          <w:b w:val="0"/>
        </w:rPr>
        <w:t>I am also thankful to the Department of Electronics and Communication Engineering, Government Women Polytechnic, for providing the academic environment and resources required to complete this work.</w:t>
      </w:r>
    </w:p>
    <w:p>
      <w:pPr>
        <w:jc w:val="both"/>
      </w:pPr>
      <w:r>
        <w:rPr>
          <w:b w:val="0"/>
        </w:rPr>
        <w:t>I would like to thank all faculty members, classmates, friends and family members who supported me directly or indirectly. Their suggestions and encouragement helped me understand the technical concepts and complete this project report successfully.</w:t>
      </w:r>
    </w:p>
    <w:p>
      <w:pPr>
        <w:jc w:val="both"/>
      </w:pPr>
      <w:r>
        <w:rPr>
          <w:b w:val="0"/>
        </w:rPr>
        <w:t>Finally, I am grateful for the opportunity to work on a project that connects electronics and modern intelligent technologies with an important agricultural problem.</w:t>
      </w:r>
    </w:p>
    <w:p>
      <w:r>
        <w:br w:type="page"/>
      </w:r>
    </w:p>
    <w:p>
      <w:pPr>
        <w:jc w:val="center"/>
      </w:pPr>
      <w:r>
        <w:rPr>
          <w:rFonts w:ascii="Times New Roman" w:hAnsi="Times New Roman"/>
          <w:b/>
          <w:sz w:val="40"/>
        </w:rPr>
        <w:t>ABSTRACT</w:t>
      </w:r>
    </w:p>
    <w:p>
      <w:pPr>
        <w:jc w:val="both"/>
      </w:pPr>
      <w:r>
        <w:rPr>
          <w:b w:val="0"/>
        </w:rPr>
        <w:t>Crop diseases are one of the major causes of reduced agricultural productivity and economic loss. Early identification of a disease can help farmers take appropriate action before the infection spreads throughout the crop. The Crop Disease Detection System is proposed as a technology-assisted solution for identifying visible crop diseases from images of plant leaves.</w:t>
      </w:r>
    </w:p>
    <w:p>
      <w:pPr>
        <w:jc w:val="both"/>
      </w:pPr>
      <w:r>
        <w:rPr>
          <w:b w:val="0"/>
        </w:rPr>
        <w:t>The basic idea of the system is to capture an image of a crop leaf using a camera or smartphone, preprocess the image, extract useful visual features and classify the leaf as healthy or affected by a particular disease. A machine-learning or deep-learning model such as a Convolutional Neural Network (CNN) can be trained using a labelled dataset of healthy and diseased leaf images. The predicted result can then be displayed to the user along with basic guidance for further action.</w:t>
      </w:r>
    </w:p>
    <w:p>
      <w:pPr>
        <w:jc w:val="both"/>
      </w:pPr>
      <w:r>
        <w:rPr>
          <w:b w:val="0"/>
        </w:rPr>
        <w:t>The project demonstrates how image processing, artificial intelligence, electronics and communication technologies can be combined to support agriculture. The system can reduce dependence on visual inspection alone, provide faster preliminary detection and encourage timely crop management.</w:t>
      </w:r>
    </w:p>
    <w:p>
      <w:r>
        <w:br w:type="page"/>
      </w:r>
    </w:p>
    <w:p>
      <w:pPr>
        <w:jc w:val="center"/>
      </w:pPr>
      <w:r>
        <w:rPr>
          <w:rFonts w:ascii="Times New Roman" w:hAnsi="Times New Roman"/>
          <w:b/>
          <w:sz w:val="40"/>
        </w:rPr>
        <w:t>TABLE OF CONTENTS</w:t>
      </w:r>
    </w:p>
    <w:p>
      <w:r>
        <w:t>1. Introduction</w:t>
      </w:r>
      <w:r>
        <w:t xml:space="preserve">                                                       6</w:t>
      </w:r>
    </w:p>
    <w:p>
      <w:r>
        <w:t>2. Problem Statement</w:t>
      </w:r>
      <w:r>
        <w:t xml:space="preserve">                                                  7</w:t>
      </w:r>
    </w:p>
    <w:p>
      <w:r>
        <w:t>3. Need for the Project</w:t>
      </w:r>
      <w:r>
        <w:t xml:space="preserve">                                               7</w:t>
      </w:r>
    </w:p>
    <w:p>
      <w:r>
        <w:t>4. Objectives</w:t>
      </w:r>
      <w:r>
        <w:t xml:space="preserve">                                                         8</w:t>
      </w:r>
    </w:p>
    <w:p>
      <w:r>
        <w:t>5. Benefits of the Project</w:t>
      </w:r>
      <w:r>
        <w:t xml:space="preserve">                                            8</w:t>
      </w:r>
    </w:p>
    <w:p>
      <w:r>
        <w:t>6. Scope of the Project</w:t>
      </w:r>
      <w:r>
        <w:t xml:space="preserve">                                               9</w:t>
      </w:r>
    </w:p>
    <w:p>
      <w:r>
        <w:t>7. System Requirements</w:t>
      </w:r>
      <w:r>
        <w:t xml:space="preserve">                                                10</w:t>
      </w:r>
    </w:p>
    <w:p>
      <w:r>
        <w:t>8. Proposed System</w:t>
      </w:r>
      <w:r>
        <w:t xml:space="preserve">                                                    11</w:t>
      </w:r>
    </w:p>
    <w:p>
      <w:r>
        <w:t>9. Methodology</w:t>
      </w:r>
      <w:r>
        <w:t xml:space="preserve">                                                        12</w:t>
      </w:r>
    </w:p>
    <w:p>
      <w:r>
        <w:t>10. System Architecture</w:t>
      </w:r>
      <w:r>
        <w:t xml:space="preserve">                                               13</w:t>
      </w:r>
    </w:p>
    <w:p>
      <w:r>
        <w:t>11. Working Principle</w:t>
      </w:r>
      <w:r>
        <w:t xml:space="preserve">                                                 14</w:t>
      </w:r>
    </w:p>
    <w:p>
      <w:r>
        <w:t>12. Hardware Components</w:t>
      </w:r>
      <w:r>
        <w:t xml:space="preserve">                                               15</w:t>
      </w:r>
    </w:p>
    <w:p>
      <w:r>
        <w:t>13. Software Requirements</w:t>
      </w:r>
      <w:r>
        <w:t xml:space="preserve">                                             16</w:t>
      </w:r>
    </w:p>
    <w:p>
      <w:r>
        <w:t>14. Dataset and Model</w:t>
      </w:r>
      <w:r>
        <w:t xml:space="preserve">                                                 17</w:t>
      </w:r>
    </w:p>
    <w:p>
      <w:r>
        <w:t>15. Algorithm / Workflow</w:t>
      </w:r>
      <w:r>
        <w:t xml:space="preserve">                                              18</w:t>
      </w:r>
    </w:p>
    <w:p>
      <w:r>
        <w:t>16. Advantages</w:t>
      </w:r>
      <w:r>
        <w:t xml:space="preserve">                                                        19</w:t>
      </w:r>
    </w:p>
    <w:p>
      <w:r>
        <w:t>17. Limitations</w:t>
      </w:r>
      <w:r>
        <w:t xml:space="preserve">                                                       20</w:t>
      </w:r>
    </w:p>
    <w:p>
      <w:r>
        <w:t>18. Applications</w:t>
      </w:r>
      <w:r>
        <w:t xml:space="preserve">                                                      20</w:t>
      </w:r>
    </w:p>
    <w:p>
      <w:r>
        <w:t>19. Future Scope</w:t>
      </w:r>
      <w:r>
        <w:t xml:space="preserve">                                                      21</w:t>
      </w:r>
    </w:p>
    <w:p>
      <w:r>
        <w:t>20. Testing and Expected Results</w:t>
      </w:r>
      <w:r>
        <w:t xml:space="preserve">                                      22</w:t>
      </w:r>
    </w:p>
    <w:p>
      <w:r>
        <w:t>21. Conclusion</w:t>
      </w:r>
      <w:r>
        <w:t xml:space="preserve">                                                        23</w:t>
      </w:r>
    </w:p>
    <w:p>
      <w:r>
        <w:t>22. References</w:t>
      </w:r>
      <w:r>
        <w:t xml:space="preserve">                                                        24</w:t>
      </w:r>
    </w:p>
    <w:p>
      <w:r>
        <w:br w:type="page"/>
      </w:r>
    </w:p>
    <w:p>
      <w:pPr>
        <w:pStyle w:val="Heading1"/>
      </w:pPr>
      <w:r>
        <w:t>1. INTRODUCTION</w:t>
      </w:r>
    </w:p>
    <w:p>
      <w:pPr>
        <w:jc w:val="both"/>
      </w:pPr>
      <w:r>
        <w:rPr>
          <w:b w:val="0"/>
        </w:rPr>
        <w:t xml:space="preserve"> Agriculture is an important part of the economy and food supply. Crop health directly affects yield, quality and farmer income. Plant diseases caused by fungi, bacteria, viruses, pests and environmental conditions can produce symptoms such as spots, discoloration, curling, lesions and abnormal growth.</w:t>
      </w:r>
    </w:p>
    <w:p>
      <w:pPr>
        <w:jc w:val="both"/>
      </w:pPr>
      <w:r>
        <w:rPr>
          <w:b w:val="0"/>
        </w:rPr>
        <w:t xml:space="preserve"> Traditionally, disease identification is often performed through visual inspection by farmers or agricultural experts. Although experienced farmers can identify many common diseases, manual inspection can be slow, subjective and difficult when expert support is not immediately available. A technology-based detection system can provide a quick preliminary assessment.</w:t>
      </w:r>
    </w:p>
    <w:p>
      <w:pPr>
        <w:jc w:val="both"/>
      </w:pPr>
      <w:r>
        <w:rPr>
          <w:b w:val="0"/>
        </w:rPr>
        <w:t xml:space="preserve"> The Crop Disease Detection System uses a camera-based image acquisition process and intelligent image classification to identify disease symptoms on leaves. The project is designed as an academic prototype that can demonstrate the complete pipeline from image capture to prediction.</w:t>
      </w:r>
    </w:p>
    <w:p>
      <w:pPr>
        <w:pStyle w:val="Heading1"/>
      </w:pPr>
      <w:r>
        <w:t>2. PROBLEM STATEMENT</w:t>
      </w:r>
    </w:p>
    <w:p>
      <w:pPr>
        <w:jc w:val="both"/>
      </w:pPr>
      <w:r>
        <w:rPr>
          <w:b w:val="0"/>
        </w:rPr>
        <w:t>Farmers may face difficulty in identifying crop diseases at an early stage. Incorrect identification can lead to delayed treatment, unnecessary use of pesticides or further spread of infection. Therefore, there is a need for a low-cost and easy-to-use system that can assist in the preliminary detection of crop diseases from leaf images.</w:t>
      </w:r>
    </w:p>
    <w:p>
      <w:pPr>
        <w:pStyle w:val="Heading1"/>
      </w:pPr>
      <w:r>
        <w:t>3. NEED FOR THE PROJECT</w:t>
      </w:r>
    </w:p>
    <w:p>
      <w:pPr>
        <w:jc w:val="both"/>
      </w:pPr>
      <w:r>
        <w:rPr>
          <w:b w:val="0"/>
        </w:rPr>
        <w:t>The project is needed because early disease detection can support timely crop management. A digital system can make preliminary screening faster, maintain consistent classification criteria and potentially provide assistance in areas where agricultural experts are not easily accessible.</w:t>
      </w:r>
    </w:p>
    <w:p>
      <w:pPr>
        <w:pStyle w:val="Heading1"/>
      </w:pPr>
      <w:r>
        <w:t>4. OBJECTIVES</w:t>
      </w:r>
    </w:p>
    <w:p>
      <w:pPr>
        <w:jc w:val="both"/>
      </w:pPr>
      <w:r>
        <w:rPr>
          <w:b w:val="0"/>
        </w:rPr>
        <w:t>1. To develop a prototype for detecting visible crop diseases from leaf images.</w:t>
      </w:r>
    </w:p>
    <w:p>
      <w:pPr>
        <w:jc w:val="both"/>
      </w:pPr>
      <w:r>
        <w:rPr>
          <w:b w:val="0"/>
        </w:rPr>
        <w:t>2. To understand image acquisition and preprocessing techniques.</w:t>
      </w:r>
    </w:p>
    <w:p>
      <w:pPr>
        <w:jc w:val="both"/>
      </w:pPr>
      <w:r>
        <w:rPr>
          <w:b w:val="0"/>
        </w:rPr>
        <w:t>3. To apply machine-learning/deep-learning concepts to agricultural images.</w:t>
      </w:r>
    </w:p>
    <w:p>
      <w:pPr>
        <w:jc w:val="both"/>
      </w:pPr>
      <w:r>
        <w:rPr>
          <w:b w:val="0"/>
        </w:rPr>
        <w:t>4. To provide a simple and understandable disease prediction output.</w:t>
      </w:r>
    </w:p>
    <w:p>
      <w:pPr>
        <w:jc w:val="both"/>
      </w:pPr>
      <w:r>
        <w:rPr>
          <w:b w:val="0"/>
        </w:rPr>
        <w:t>5. To reduce the time required for preliminary visual screening.</w:t>
      </w:r>
    </w:p>
    <w:p>
      <w:pPr>
        <w:jc w:val="both"/>
      </w:pPr>
      <w:r>
        <w:rPr>
          <w:b w:val="0"/>
        </w:rPr>
        <w:t>6. To demonstrate the practical application of electronics, computing and communication technologies in agriculture.</w:t>
      </w:r>
    </w:p>
    <w:p>
      <w:pPr>
        <w:pStyle w:val="Heading1"/>
      </w:pPr>
      <w:r>
        <w:t>5. BENEFITS OF THE PROJECT</w:t>
      </w:r>
    </w:p>
    <w:p>
      <w:pPr>
        <w:jc w:val="both"/>
      </w:pPr>
      <w:r>
        <w:rPr>
          <w:b w:val="0"/>
        </w:rPr>
        <w:t>• Early preliminary identification of crop diseases.</w:t>
      </w:r>
    </w:p>
    <w:p>
      <w:pPr>
        <w:jc w:val="both"/>
      </w:pPr>
      <w:r>
        <w:rPr>
          <w:b w:val="0"/>
        </w:rPr>
        <w:t>• Faster screening compared with checking a large number of leaves manually.</w:t>
      </w:r>
    </w:p>
    <w:p>
      <w:pPr>
        <w:jc w:val="both"/>
      </w:pPr>
      <w:r>
        <w:rPr>
          <w:b w:val="0"/>
        </w:rPr>
        <w:t>• Can support farmers and agricultural students in learning disease symptoms.</w:t>
      </w:r>
    </w:p>
    <w:p>
      <w:pPr>
        <w:jc w:val="both"/>
      </w:pPr>
      <w:r>
        <w:rPr>
          <w:b w:val="0"/>
        </w:rPr>
        <w:t>• Potentially reduces unnecessary treatment when combined with proper diagnosis.</w:t>
      </w:r>
    </w:p>
    <w:p>
      <w:pPr>
        <w:jc w:val="both"/>
      </w:pPr>
      <w:r>
        <w:rPr>
          <w:b w:val="0"/>
        </w:rPr>
        <w:t>• Can be developed as a low-cost smartphone or embedded-device solution.</w:t>
      </w:r>
    </w:p>
    <w:p>
      <w:pPr>
        <w:jc w:val="both"/>
      </w:pPr>
      <w:r>
        <w:rPr>
          <w:b w:val="0"/>
        </w:rPr>
        <w:t>• Creates scope for remote advisory services through communication networks.</w:t>
      </w:r>
    </w:p>
    <w:p>
      <w:pPr>
        <w:jc w:val="both"/>
      </w:pPr>
      <w:r>
        <w:rPr>
          <w:b w:val="0"/>
        </w:rPr>
        <w:t>• Provides a foundation for future smart-agriculture applications.</w:t>
      </w:r>
    </w:p>
    <w:p>
      <w:pPr>
        <w:pStyle w:val="Heading1"/>
      </w:pPr>
      <w:r>
        <w:t>6. SCOPE OF THE PROJECT</w:t>
      </w:r>
    </w:p>
    <w:p>
      <w:pPr>
        <w:jc w:val="both"/>
      </w:pPr>
      <w:r>
        <w:rPr>
          <w:b w:val="0"/>
        </w:rPr>
        <w:t>The prototype can initially be trained for a limited number of crops and diseases. With a larger and more diverse dataset, it can be extended to multiple crops, disease stages and field conditions. A future version can connect the prediction system with a mobile application, cloud database, GPS-based farm records and agricultural advisory services.</w:t>
      </w:r>
    </w:p>
    <w:p>
      <w:pPr>
        <w:pStyle w:val="Heading1"/>
      </w:pPr>
      <w:r>
        <w:t>7. SYSTEM REQUIREMENTS</w:t>
      </w:r>
    </w:p>
    <w:p>
      <w:pPr>
        <w:jc w:val="both"/>
      </w:pPr>
      <w:r>
        <w:rPr>
          <w:b w:val="0"/>
        </w:rPr>
        <w:t>Hardware requirements may include a smartphone or camera module, processing device such as a computer/Raspberry Pi, adequate storage, power supply and optional display or communication module.</w:t>
      </w:r>
    </w:p>
    <w:p>
      <w:pPr>
        <w:jc w:val="both"/>
      </w:pPr>
      <w:r>
        <w:rPr>
          <w:b w:val="0"/>
        </w:rPr>
        <w:t>Software requirements may include Python, OpenCV, a machine-learning/deep-learning framework such as TensorFlow or PyTorch, a labelled image dataset and a development environment such as Jupyter Notebook or VS Code.</w:t>
      </w:r>
    </w:p>
    <w:p>
      <w:pPr>
        <w:pStyle w:val="Heading1"/>
      </w:pPr>
      <w:r>
        <w:t>8. PROPOSED SYSTEM</w:t>
      </w:r>
    </w:p>
    <w:p>
      <w:pPr>
        <w:jc w:val="both"/>
      </w:pPr>
      <w:r>
        <w:rPr>
          <w:b w:val="0"/>
        </w:rPr>
        <w:t>The proposed system consists of five major stages: image acquisition, preprocessing, feature learning/extraction, disease classification and result display. A user captures a clear image of the crop leaf. The image is resized and normalized before being passed to the trained classification model. The model predicts the most probable class, and the result is displayed to the user.</w:t>
      </w:r>
    </w:p>
    <w:p>
      <w:pPr>
        <w:pStyle w:val="Heading1"/>
      </w:pPr>
      <w:r>
        <w:t>9. METHODOLOGY</w:t>
      </w:r>
    </w:p>
    <w:p>
      <w:pPr>
        <w:jc w:val="both"/>
      </w:pPr>
      <w:r>
        <w:rPr>
          <w:b w:val="0"/>
        </w:rPr>
        <w:t>Step 1 – Image Collection: Collect healthy and diseased leaf images from a reliable dataset and, where possible, real field photographs.</w:t>
      </w:r>
    </w:p>
    <w:p>
      <w:pPr>
        <w:jc w:val="both"/>
      </w:pPr>
      <w:r>
        <w:rPr>
          <w:b w:val="0"/>
        </w:rPr>
        <w:t>Step 2 – Preprocessing: Resize images to a fixed resolution, normalize pixel values and optionally remove noise or irrelevant background.</w:t>
      </w:r>
    </w:p>
    <w:p>
      <w:pPr>
        <w:jc w:val="both"/>
      </w:pPr>
      <w:r>
        <w:rPr>
          <w:b w:val="0"/>
        </w:rPr>
        <w:t>Step 3 – Dataset Preparation: Divide the images into training, validation and testing sets. Data augmentation can be used to improve robustness.</w:t>
      </w:r>
    </w:p>
    <w:p>
      <w:pPr>
        <w:jc w:val="both"/>
      </w:pPr>
      <w:r>
        <w:rPr>
          <w:b w:val="0"/>
        </w:rPr>
        <w:t>Step 4 – Model Training: Train a CNN or another suitable classifier using labelled images.</w:t>
      </w:r>
    </w:p>
    <w:p>
      <w:pPr>
        <w:jc w:val="both"/>
      </w:pPr>
      <w:r>
        <w:rPr>
          <w:b w:val="0"/>
        </w:rPr>
        <w:t>Step 5 – Evaluation: Measure accuracy, precision, recall, F1-score and confusion matrix performance.</w:t>
      </w:r>
    </w:p>
    <w:p>
      <w:pPr>
        <w:jc w:val="both"/>
      </w:pPr>
      <w:r>
        <w:rPr>
          <w:b w:val="0"/>
        </w:rPr>
        <w:t>Step 6 – Prediction: Provide a new leaf image to the trained model and obtain the predicted disease class.</w:t>
      </w:r>
    </w:p>
    <w:p>
      <w:pPr>
        <w:jc w:val="both"/>
      </w:pPr>
      <w:r>
        <w:rPr>
          <w:b w:val="0"/>
        </w:rPr>
        <w:t>Step 7 – Output: Display the predicted condition and basic guidance that the result is a preliminary indication, not a substitute for expert diagnosis.</w:t>
      </w:r>
    </w:p>
    <w:p>
      <w:pPr>
        <w:pStyle w:val="Heading1"/>
      </w:pPr>
      <w:r>
        <w:t>10. SYSTEM ARCHITECTURE</w:t>
      </w:r>
    </w:p>
    <w:p>
      <w:pPr>
        <w:jc w:val="both"/>
      </w:pPr>
      <w:r>
        <w:rPr>
          <w:b w:val="0"/>
        </w:rPr>
        <w:t>Input Layer → Camera / Smartphone → Image Preprocessing → Trained ML/CNN Model → Disease Classification → Result Display → Optional Advisory / Communication.</w:t>
      </w:r>
    </w:p>
    <w:p>
      <w:pPr>
        <w:jc w:val="both"/>
      </w:pPr>
      <w:r>
        <w:rPr>
          <w:b w:val="0"/>
        </w:rPr>
        <w:t>An embedded implementation may use a camera module connected to a Raspberry Pi or similar processor. A mobile implementation may use the smartphone camera and an optimized on-device model. A cloud-based implementation can transmit the image to a remote server for processing.</w:t>
      </w:r>
    </w:p>
    <w:p>
      <w:pPr>
        <w:pStyle w:val="Heading1"/>
      </w:pPr>
      <w:r>
        <w:t>11. WORKING PRINCIPLE</w:t>
      </w:r>
    </w:p>
    <w:p>
      <w:pPr>
        <w:jc w:val="both"/>
      </w:pPr>
      <w:r>
        <w:rPr>
          <w:b w:val="0"/>
        </w:rPr>
        <w:t>The camera captures a leaf image under suitable lighting. The software preprocesses the image so that its size and numerical representation match the model input. The trained model analyses visual patterns such as color distribution, texture, spots and lesion shapes. It then produces probabilities for the supported disease classes. The class with the highest confidence can be shown as the preliminary prediction.</w:t>
      </w:r>
    </w:p>
    <w:p>
      <w:pPr>
        <w:jc w:val="both"/>
      </w:pPr>
      <w:r>
        <w:rPr>
          <w:b w:val="0"/>
        </w:rPr>
        <w:t>Good lighting and a clear leaf image are important because shadows, blur, damaged backgrounds and overlapping leaves can reduce prediction quality. The system should therefore guide the user to capture a clear image.</w:t>
      </w:r>
    </w:p>
    <w:p>
      <w:pPr>
        <w:pStyle w:val="Heading1"/>
      </w:pPr>
      <w:r>
        <w:t>12. HARDWARE COMPONENTS</w:t>
      </w:r>
    </w:p>
    <w:p>
      <w:pPr>
        <w:jc w:val="both"/>
      </w:pPr>
      <w:r>
        <w:rPr>
          <w:b w:val="0"/>
        </w:rPr>
        <w:t>1. Camera/Smartphone Camera – captures crop leaf images.</w:t>
      </w:r>
    </w:p>
    <w:p>
      <w:pPr>
        <w:jc w:val="both"/>
      </w:pPr>
      <w:r>
        <w:rPr>
          <w:b w:val="0"/>
        </w:rPr>
        <w:t>2. Processing Unit – computer, Raspberry Pi or compatible device for running the model.</w:t>
      </w:r>
    </w:p>
    <w:p>
      <w:pPr>
        <w:jc w:val="both"/>
      </w:pPr>
      <w:r>
        <w:rPr>
          <w:b w:val="0"/>
        </w:rPr>
        <w:t>3. Display – smartphone/computer screen for showing results.</w:t>
      </w:r>
    </w:p>
    <w:p>
      <w:pPr>
        <w:jc w:val="both"/>
      </w:pPr>
      <w:r>
        <w:rPr>
          <w:b w:val="0"/>
        </w:rPr>
        <w:t>4. Power Supply – supplies the embedded hardware where required.</w:t>
      </w:r>
    </w:p>
    <w:p>
      <w:pPr>
        <w:jc w:val="both"/>
      </w:pPr>
      <w:r>
        <w:rPr>
          <w:b w:val="0"/>
        </w:rPr>
        <w:t>5. Communication Module – optional Wi-Fi/Bluetooth/mobile connectivity for remote reporting.</w:t>
      </w:r>
    </w:p>
    <w:p>
      <w:pPr>
        <w:jc w:val="both"/>
      </w:pPr>
      <w:r>
        <w:rPr>
          <w:b w:val="0"/>
        </w:rPr>
        <w:t>6. Storage – stores datasets, models and captured images.</w:t>
      </w:r>
    </w:p>
    <w:p>
      <w:pPr>
        <w:pStyle w:val="Heading1"/>
      </w:pPr>
      <w:r>
        <w:t>13. SOFTWARE REQUIREMENTS</w:t>
      </w:r>
    </w:p>
    <w:p>
      <w:pPr>
        <w:jc w:val="both"/>
      </w:pPr>
      <w:r>
        <w:rPr>
          <w:b w:val="0"/>
        </w:rPr>
        <w:t>Python can be used for model development and image processing. OpenCV can handle image operations. TensorFlow/Keras or PyTorch can be used to build and train CNN-based models. NumPy and Pandas can assist with numerical and dataset operations. A simple graphical or web interface can be created for user interaction.</w:t>
      </w:r>
    </w:p>
    <w:p>
      <w:pPr>
        <w:pStyle w:val="Heading1"/>
      </w:pPr>
      <w:r>
        <w:t>14. DATASET AND MODEL</w:t>
      </w:r>
    </w:p>
    <w:p>
      <w:pPr>
        <w:jc w:val="both"/>
      </w:pPr>
      <w:r>
        <w:rPr>
          <w:b w:val="0"/>
        </w:rPr>
        <w:t>A reliable labelled dataset is essential. It should contain sufficient examples of each supported disease and healthy leaves. Images should include reasonable variation in lighting, orientation, leaf age and background so that the model does not learn only studio-like images.</w:t>
      </w:r>
    </w:p>
    <w:p>
      <w:pPr>
        <w:jc w:val="both"/>
      </w:pPr>
      <w:r>
        <w:rPr>
          <w:b w:val="0"/>
        </w:rPr>
        <w:t>A CNN is suitable because it automatically learns spatial features from images. For a resource-constrained device, transfer learning with a lightweight architecture can reduce training and inference requirements. The final model should be evaluated on images that were not used during training.</w:t>
      </w:r>
    </w:p>
    <w:p>
      <w:pPr>
        <w:pStyle w:val="Heading1"/>
      </w:pPr>
      <w:r>
        <w:t>15. ALGORITHM / WORKFLOW</w:t>
      </w:r>
    </w:p>
    <w:p>
      <w:pPr>
        <w:jc w:val="both"/>
      </w:pPr>
      <w:r>
        <w:rPr>
          <w:b w:val="0"/>
        </w:rPr>
        <w:t>1. Start the system.</w:t>
      </w:r>
    </w:p>
    <w:p>
      <w:pPr>
        <w:jc w:val="both"/>
      </w:pPr>
      <w:r>
        <w:rPr>
          <w:b w:val="0"/>
        </w:rPr>
        <w:t>2. Capture or select a crop leaf image.</w:t>
      </w:r>
    </w:p>
    <w:p>
      <w:pPr>
        <w:jc w:val="both"/>
      </w:pPr>
      <w:r>
        <w:rPr>
          <w:b w:val="0"/>
        </w:rPr>
        <w:t>3. Check image quality.</w:t>
      </w:r>
    </w:p>
    <w:p>
      <w:pPr>
        <w:jc w:val="both"/>
      </w:pPr>
      <w:r>
        <w:rPr>
          <w:b w:val="0"/>
        </w:rPr>
        <w:t>4. Resize and normalize the image.</w:t>
      </w:r>
    </w:p>
    <w:p>
      <w:pPr>
        <w:jc w:val="both"/>
      </w:pPr>
      <w:r>
        <w:rPr>
          <w:b w:val="0"/>
        </w:rPr>
        <w:t>5. Pass the processed image to the trained classifier.</w:t>
      </w:r>
    </w:p>
    <w:p>
      <w:pPr>
        <w:jc w:val="both"/>
      </w:pPr>
      <w:r>
        <w:rPr>
          <w:b w:val="0"/>
        </w:rPr>
        <w:t>6. Calculate prediction probabilities.</w:t>
      </w:r>
    </w:p>
    <w:p>
      <w:pPr>
        <w:jc w:val="both"/>
      </w:pPr>
      <w:r>
        <w:rPr>
          <w:b w:val="0"/>
        </w:rPr>
        <w:t>7. Select the supported class with the highest probability.</w:t>
      </w:r>
    </w:p>
    <w:p>
      <w:pPr>
        <w:jc w:val="both"/>
      </w:pPr>
      <w:r>
        <w:rPr>
          <w:b w:val="0"/>
        </w:rPr>
        <w:t>8. Display the predicted disease/healthy status and confidence.</w:t>
      </w:r>
    </w:p>
    <w:p>
      <w:pPr>
        <w:jc w:val="both"/>
      </w:pPr>
      <w:r>
        <w:rPr>
          <w:b w:val="0"/>
        </w:rPr>
        <w:t>9. Store the result if required.</w:t>
      </w:r>
    </w:p>
    <w:p>
      <w:pPr>
        <w:jc w:val="both"/>
      </w:pPr>
      <w:r>
        <w:rPr>
          <w:b w:val="0"/>
        </w:rPr>
        <w:t>10. Stop or process another image.</w:t>
      </w:r>
    </w:p>
    <w:p>
      <w:pPr>
        <w:pStyle w:val="Heading1"/>
      </w:pPr>
      <w:r>
        <w:t>16. ADVANTAGES</w:t>
      </w:r>
    </w:p>
    <w:p>
      <w:pPr>
        <w:jc w:val="both"/>
      </w:pPr>
      <w:r>
        <w:rPr>
          <w:b w:val="0"/>
        </w:rPr>
        <w:t>• Quick preliminary screening.</w:t>
      </w:r>
    </w:p>
    <w:p>
      <w:pPr>
        <w:jc w:val="both"/>
      </w:pPr>
      <w:r>
        <w:rPr>
          <w:b w:val="0"/>
        </w:rPr>
        <w:t>• Consistent computer-based classification.</w:t>
      </w:r>
    </w:p>
    <w:p>
      <w:pPr>
        <w:jc w:val="both"/>
      </w:pPr>
      <w:r>
        <w:rPr>
          <w:b w:val="0"/>
        </w:rPr>
        <w:t>• Scalable to additional crops and diseases.</w:t>
      </w:r>
    </w:p>
    <w:p>
      <w:pPr>
        <w:jc w:val="both"/>
      </w:pPr>
      <w:r>
        <w:rPr>
          <w:b w:val="0"/>
        </w:rPr>
        <w:t>• Can be integrated with mobile and IoT platforms.</w:t>
      </w:r>
    </w:p>
    <w:p>
      <w:pPr>
        <w:jc w:val="both"/>
      </w:pPr>
      <w:r>
        <w:rPr>
          <w:b w:val="0"/>
        </w:rPr>
        <w:t>• Suitable as an educational project for AI and embedded systems.</w:t>
      </w:r>
    </w:p>
    <w:p>
      <w:pPr>
        <w:jc w:val="both"/>
      </w:pPr>
      <w:r>
        <w:rPr>
          <w:b w:val="0"/>
        </w:rPr>
        <w:t>• Can support remote agricultural assistance.</w:t>
      </w:r>
    </w:p>
    <w:p>
      <w:pPr>
        <w:pStyle w:val="Heading1"/>
      </w:pPr>
      <w:r>
        <w:t>17. LIMITATIONS</w:t>
      </w:r>
    </w:p>
    <w:p>
      <w:pPr>
        <w:jc w:val="both"/>
      </w:pPr>
      <w:r>
        <w:rPr>
          <w:b w:val="0"/>
        </w:rPr>
        <w:t>The accuracy depends strongly on dataset quality, disease coverage and image conditions. A model trained on laboratory images may not perform equally well on complex field images. Similar-looking diseases can also be difficult to distinguish. The system should therefore be treated as a decision-support or preliminary screening tool rather than a final agricultural diagnosis.</w:t>
      </w:r>
    </w:p>
    <w:p>
      <w:pPr>
        <w:pStyle w:val="Heading1"/>
      </w:pPr>
      <w:r>
        <w:t>18. APPLICATIONS</w:t>
      </w:r>
    </w:p>
    <w:p>
      <w:pPr>
        <w:jc w:val="both"/>
      </w:pPr>
      <w:r>
        <w:rPr>
          <w:b w:val="0"/>
        </w:rPr>
        <w:t>• Smart agriculture and precision farming.</w:t>
      </w:r>
    </w:p>
    <w:p>
      <w:pPr>
        <w:jc w:val="both"/>
      </w:pPr>
      <w:r>
        <w:rPr>
          <w:b w:val="0"/>
        </w:rPr>
        <w:t>• Mobile crop-health assistance.</w:t>
      </w:r>
    </w:p>
    <w:p>
      <w:pPr>
        <w:jc w:val="both"/>
      </w:pPr>
      <w:r>
        <w:rPr>
          <w:b w:val="0"/>
        </w:rPr>
        <w:t>• Agricultural research and education.</w:t>
      </w:r>
    </w:p>
    <w:p>
      <w:pPr>
        <w:jc w:val="both"/>
      </w:pPr>
      <w:r>
        <w:rPr>
          <w:b w:val="0"/>
        </w:rPr>
        <w:t>• Nursery and greenhouse monitoring.</w:t>
      </w:r>
    </w:p>
    <w:p>
      <w:pPr>
        <w:jc w:val="both"/>
      </w:pPr>
      <w:r>
        <w:rPr>
          <w:b w:val="0"/>
        </w:rPr>
        <w:t>• IoT-based farm monitoring systems.</w:t>
      </w:r>
    </w:p>
    <w:p>
      <w:pPr>
        <w:jc w:val="both"/>
      </w:pPr>
      <w:r>
        <w:rPr>
          <w:b w:val="0"/>
        </w:rPr>
        <w:t>• Remote agricultural advisory platforms.</w:t>
      </w:r>
    </w:p>
    <w:p>
      <w:pPr>
        <w:pStyle w:val="Heading1"/>
      </w:pPr>
      <w:r>
        <w:t>19. FUTURE SCOPE</w:t>
      </w:r>
    </w:p>
    <w:p>
      <w:pPr>
        <w:jc w:val="both"/>
      </w:pPr>
      <w:r>
        <w:rPr>
          <w:b w:val="0"/>
        </w:rPr>
        <w:t>Future development can include real-time video-based detection, disease severity estimation, multi-crop support, offline mobile inference, cloud dashboards, multilingual voice guidance, weather integration and IoT sensors for soil moisture, temperature and humidity. GPS tagging could also help create disease maps for farms. With sufficient real-world data, the system could be improved for field-level deployment.</w:t>
      </w:r>
    </w:p>
    <w:p>
      <w:pPr>
        <w:pStyle w:val="Heading1"/>
      </w:pPr>
      <w:r>
        <w:t>20. TESTING AND EXPECTED RESULTS</w:t>
      </w:r>
    </w:p>
    <w:p>
      <w:pPr>
        <w:jc w:val="both"/>
      </w:pPr>
      <w:r>
        <w:rPr>
          <w:b w:val="0"/>
        </w:rPr>
        <w:t>Testing should include healthy leaves, known diseased leaves and challenging images with different lighting/backgrounds. Performance can be measured using accuracy, precision, recall, F1-score and a confusion matrix. The expected result is a usable prototype capable of correctly identifying the disease categories included in its training dataset with acceptable test performance.</w:t>
      </w:r>
    </w:p>
    <w:p>
      <w:pPr>
        <w:jc w:val="both"/>
      </w:pPr>
      <w:r>
        <w:rPr>
          <w:b w:val="0"/>
        </w:rPr>
        <w:t>Example test cases: clear healthy leaf → healthy classification; clear diseased leaf → corresponding disease class; blurred image → low-confidence or warning; unsupported crop → unsupported-image message. These cases improve the reliability of the user interface.</w:t>
      </w:r>
    </w:p>
    <w:p>
      <w:pPr>
        <w:pStyle w:val="Heading1"/>
      </w:pPr>
      <w:r>
        <w:t>21. CONCLUSION</w:t>
      </w:r>
    </w:p>
    <w:p>
      <w:pPr>
        <w:jc w:val="both"/>
      </w:pPr>
      <w:r>
        <w:rPr>
          <w:b w:val="0"/>
        </w:rPr>
        <w:t>The Crop Disease Detection System demonstrates how artificial intelligence, image processing, electronics and communication technologies can be combined to address an important agricultural challenge. By analysing leaf images, the system can provide fast preliminary information about crop health and disease conditions.</w:t>
      </w:r>
    </w:p>
    <w:p>
      <w:pPr>
        <w:jc w:val="both"/>
      </w:pPr>
      <w:r>
        <w:rPr>
          <w:b w:val="0"/>
        </w:rPr>
        <w:t>The project also provides a strong foundation for future smart-farming solutions. Although model performance depends on data quality and real-world conditions, the concept can be expanded into a practical mobile, embedded or IoT-based application. The project therefore has both academic value and potential social usefulness.</w:t>
      </w:r>
    </w:p>
    <w:p>
      <w:pPr>
        <w:pStyle w:val="Heading1"/>
      </w:pPr>
      <w:r>
        <w:t>22. REFERENCES</w:t>
      </w:r>
    </w:p>
    <w:p>
      <w:pPr>
        <w:jc w:val="both"/>
      </w:pPr>
      <w:r>
        <w:rPr>
          <w:b w:val="0"/>
        </w:rPr>
        <w:t>1. R. C. Gonzalez and R. E. Woods, Digital Image Processing, Pearson.</w:t>
      </w:r>
    </w:p>
    <w:p>
      <w:pPr>
        <w:jc w:val="both"/>
      </w:pPr>
      <w:r>
        <w:rPr>
          <w:b w:val="0"/>
        </w:rPr>
        <w:t>2. I. Goodfellow, Y. Bengio and A. Courville, Deep Learning, MIT Press.</w:t>
      </w:r>
    </w:p>
    <w:p>
      <w:pPr>
        <w:jc w:val="both"/>
      </w:pPr>
      <w:r>
        <w:rPr>
          <w:b w:val="0"/>
        </w:rPr>
        <w:t>3. OpenCV Documentation – Image Processing and Computer Vision concepts.</w:t>
      </w:r>
    </w:p>
    <w:p>
      <w:pPr>
        <w:jc w:val="both"/>
      </w:pPr>
      <w:r>
        <w:rPr>
          <w:b w:val="0"/>
        </w:rPr>
        <w:t>4. TensorFlow/Keras Documentation – Machine Learning and CNN concepts.</w:t>
      </w:r>
    </w:p>
    <w:p>
      <w:pPr>
        <w:jc w:val="both"/>
      </w:pPr>
      <w:r>
        <w:rPr>
          <w:b w:val="0"/>
        </w:rPr>
        <w:t>5. Research literature and publicly available agricultural leaf-image datasets used for academic experimentation.</w:t>
      </w:r>
    </w:p>
    <w:sectPr w:rsidR="00FC693F" w:rsidRPr="0006063C" w:rsidSect="00034616">
      <w:headerReference w:type="default" r:id="rId9"/>
      <w:footerReference w:type="default" r:id="rId10"/>
      <w:pgSz w:w="12240" w:h="15840"/>
      <w:pgMar w:top="1080" w:right="1080"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Government Women Polytechnic |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CROP DISEASE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